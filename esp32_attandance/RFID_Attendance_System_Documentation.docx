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DDC9B" w14:textId="77777777" w:rsidR="00BA1304" w:rsidRPr="00BA1304" w:rsidRDefault="00BA1304" w:rsidP="004525B7">
      <w:pPr>
        <w:pStyle w:val="Title"/>
        <w:rPr>
          <w:lang w:val="en-MY"/>
        </w:rPr>
      </w:pPr>
      <w:r w:rsidRPr="00BA1304">
        <w:rPr>
          <w:lang w:val="en-MY"/>
        </w:rPr>
        <w:t>Attendance System User Guide</w:t>
      </w:r>
    </w:p>
    <w:p w14:paraId="0134F3B7" w14:textId="77777777" w:rsidR="00BA1304" w:rsidRPr="00BA1304" w:rsidRDefault="00BA1304" w:rsidP="004525B7">
      <w:pPr>
        <w:spacing w:line="240" w:lineRule="auto"/>
        <w:rPr>
          <w:lang w:val="en-MY"/>
        </w:rPr>
      </w:pPr>
      <w:r w:rsidRPr="00BA1304">
        <w:rPr>
          <w:lang w:val="en-MY"/>
        </w:rPr>
        <w:t>This guide explains how to use the RFID-based Attendance System integrated with a web dashboard.</w:t>
      </w:r>
    </w:p>
    <w:p w14:paraId="423F0EDC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1. System Overview</w:t>
      </w:r>
    </w:p>
    <w:p w14:paraId="0829F627" w14:textId="77777777" w:rsidR="00BA1304" w:rsidRDefault="00BA1304" w:rsidP="004525B7">
      <w:pPr>
        <w:spacing w:line="240" w:lineRule="auto"/>
        <w:jc w:val="both"/>
        <w:rPr>
          <w:lang w:val="en-MY"/>
        </w:rPr>
      </w:pPr>
      <w:r w:rsidRPr="00BA1304">
        <w:rPr>
          <w:lang w:val="en-MY"/>
        </w:rPr>
        <w:t>This system uses ESP32, RFID reader (MFRC522), OLED display, and buzzer to read card IDs and send attendance data to a PHP-MySQL web server. Each device is linked to a location via MAC address.</w:t>
      </w:r>
    </w:p>
    <w:p w14:paraId="7864D93A" w14:textId="6A854169" w:rsidR="00B615E2" w:rsidRPr="002D24A2" w:rsidRDefault="00B615E2" w:rsidP="004525B7">
      <w:pPr>
        <w:pStyle w:val="ListParagraph"/>
        <w:numPr>
          <w:ilvl w:val="0"/>
          <w:numId w:val="24"/>
        </w:numPr>
        <w:spacing w:line="240" w:lineRule="auto"/>
        <w:jc w:val="both"/>
        <w:rPr>
          <w:lang w:val="en-MY"/>
        </w:rPr>
      </w:pPr>
      <w:r w:rsidRPr="002D24A2">
        <w:rPr>
          <w:lang w:val="en-MY"/>
        </w:rPr>
        <w:t xml:space="preserve">Device scanner: Connect to </w:t>
      </w:r>
      <w:r w:rsidR="00EA1960" w:rsidRPr="002D24A2">
        <w:rPr>
          <w:lang w:val="en-MY"/>
        </w:rPr>
        <w:t>Wi-Fi</w:t>
      </w:r>
      <w:r w:rsidRPr="002D24A2">
        <w:rPr>
          <w:lang w:val="en-MY"/>
        </w:rPr>
        <w:t xml:space="preserve"> AP and scan attendance using MiFare RFID card.</w:t>
      </w:r>
    </w:p>
    <w:p w14:paraId="52CD75C9" w14:textId="6C767477" w:rsidR="00B615E2" w:rsidRPr="002D24A2" w:rsidRDefault="00B615E2" w:rsidP="004525B7">
      <w:pPr>
        <w:pStyle w:val="ListParagraph"/>
        <w:numPr>
          <w:ilvl w:val="0"/>
          <w:numId w:val="24"/>
        </w:numPr>
        <w:spacing w:line="240" w:lineRule="auto"/>
        <w:jc w:val="both"/>
        <w:rPr>
          <w:lang w:val="en-MY"/>
        </w:rPr>
      </w:pPr>
      <w:r w:rsidRPr="002D24A2">
        <w:rPr>
          <w:lang w:val="en-MY"/>
        </w:rPr>
        <w:t xml:space="preserve">MiFare RFID card: Generic and </w:t>
      </w:r>
      <w:r w:rsidR="00EA1960" w:rsidRPr="002D24A2">
        <w:rPr>
          <w:lang w:val="en-MY"/>
        </w:rPr>
        <w:t>low-cost</w:t>
      </w:r>
      <w:r w:rsidRPr="002D24A2">
        <w:rPr>
          <w:lang w:val="en-MY"/>
        </w:rPr>
        <w:t xml:space="preserve"> card</w:t>
      </w:r>
    </w:p>
    <w:p w14:paraId="4CD4DCAE" w14:textId="77777777" w:rsidR="00BA1304" w:rsidRPr="00BA1304" w:rsidRDefault="00000000" w:rsidP="004525B7">
      <w:pPr>
        <w:spacing w:line="240" w:lineRule="auto"/>
        <w:rPr>
          <w:lang w:val="en-MY"/>
        </w:rPr>
      </w:pPr>
      <w:r>
        <w:rPr>
          <w:lang w:val="en-MY"/>
        </w:rPr>
        <w:pict w14:anchorId="23C8D7CE">
          <v:rect id="_x0000_i1025" style="width:0;height:1.5pt" o:hralign="center" o:hrstd="t" o:hr="t" fillcolor="#a0a0a0" stroked="f"/>
        </w:pict>
      </w:r>
    </w:p>
    <w:p w14:paraId="1D22E6FD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2. Setup Instructions</w:t>
      </w:r>
    </w:p>
    <w:p w14:paraId="5F044157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2.1 Device Setup (ESP32)</w:t>
      </w:r>
    </w:p>
    <w:p w14:paraId="414B80BF" w14:textId="43773017" w:rsidR="00BA1304" w:rsidRPr="00BA1304" w:rsidRDefault="00D801A5" w:rsidP="004525B7">
      <w:pPr>
        <w:numPr>
          <w:ilvl w:val="0"/>
          <w:numId w:val="17"/>
        </w:numPr>
        <w:spacing w:line="240" w:lineRule="auto"/>
        <w:rPr>
          <w:lang w:val="en-MY"/>
        </w:rPr>
      </w:pPr>
      <w:r>
        <w:rPr>
          <w:lang w:val="en-MY"/>
        </w:rPr>
        <w:t xml:space="preserve">Only if no WiFi AP </w:t>
      </w:r>
      <w:r w:rsidR="00F9131C">
        <w:rPr>
          <w:lang w:val="en-MY"/>
        </w:rPr>
        <w:t xml:space="preserve">configured or unable to connect to the network or </w:t>
      </w:r>
      <w:r w:rsidR="00BC740F">
        <w:rPr>
          <w:lang w:val="en-MY"/>
        </w:rPr>
        <w:t xml:space="preserve">move to </w:t>
      </w:r>
      <w:r w:rsidR="00F9131C">
        <w:rPr>
          <w:lang w:val="en-MY"/>
        </w:rPr>
        <w:t xml:space="preserve">a </w:t>
      </w:r>
      <w:r w:rsidR="00BC740F">
        <w:rPr>
          <w:lang w:val="en-MY"/>
        </w:rPr>
        <w:t>new network</w:t>
      </w:r>
      <w:r w:rsidR="00AB47C8">
        <w:rPr>
          <w:lang w:val="en-MY"/>
        </w:rPr>
        <w:t xml:space="preserve"> ESP32 will create its own access point called </w:t>
      </w:r>
      <w:r w:rsidR="00AB47C8" w:rsidRPr="00EF4C60">
        <w:rPr>
          <w:b/>
          <w:bCs/>
          <w:lang w:val="en-MY"/>
        </w:rPr>
        <w:t>AttendanceAP</w:t>
      </w:r>
      <w:r w:rsidR="00BA1304" w:rsidRPr="00BA1304">
        <w:rPr>
          <w:lang w:val="en-MY"/>
        </w:rPr>
        <w:t>.</w:t>
      </w:r>
    </w:p>
    <w:p w14:paraId="201837F2" w14:textId="23F3351C" w:rsidR="00BA1304" w:rsidRPr="00BA1304" w:rsidRDefault="00BA1304" w:rsidP="004525B7">
      <w:pPr>
        <w:numPr>
          <w:ilvl w:val="0"/>
          <w:numId w:val="17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Connect to </w:t>
      </w:r>
      <w:r w:rsidRPr="00E135C2">
        <w:rPr>
          <w:b/>
          <w:bCs/>
          <w:lang w:val="en-MY"/>
        </w:rPr>
        <w:t>AttendanceAP</w:t>
      </w:r>
      <w:r w:rsidR="004B7FCF">
        <w:rPr>
          <w:lang w:val="en-MY"/>
        </w:rPr>
        <w:t xml:space="preserve">, open web browser and </w:t>
      </w:r>
      <w:r w:rsidRPr="00BA1304">
        <w:rPr>
          <w:lang w:val="en-MY"/>
        </w:rPr>
        <w:t xml:space="preserve">navigate to </w:t>
      </w:r>
      <w:r w:rsidR="00C74217" w:rsidRPr="00C74217">
        <w:rPr>
          <w:b/>
          <w:bCs/>
          <w:lang w:val="en-MY"/>
        </w:rPr>
        <w:t>http://</w:t>
      </w:r>
      <w:r w:rsidRPr="00C74217">
        <w:rPr>
          <w:b/>
          <w:bCs/>
          <w:lang w:val="en-MY"/>
        </w:rPr>
        <w:t>192.168.4.1</w:t>
      </w:r>
      <w:r w:rsidRPr="00BA1304">
        <w:rPr>
          <w:lang w:val="en-MY"/>
        </w:rPr>
        <w:t xml:space="preserve"> to enter your Wi-Fi credentials</w:t>
      </w:r>
      <w:r w:rsidR="00B51077">
        <w:rPr>
          <w:lang w:val="en-MY"/>
        </w:rPr>
        <w:t xml:space="preserve"> </w:t>
      </w:r>
      <w:r w:rsidR="00DB5B4C">
        <w:rPr>
          <w:lang w:val="en-MY"/>
        </w:rPr>
        <w:t xml:space="preserve">(2.4 GHz network only) </w:t>
      </w:r>
      <w:r w:rsidR="00B51077">
        <w:rPr>
          <w:lang w:val="en-MY"/>
        </w:rPr>
        <w:t>and save</w:t>
      </w:r>
      <w:r w:rsidRPr="00BA1304">
        <w:rPr>
          <w:lang w:val="en-MY"/>
        </w:rPr>
        <w:t>.</w:t>
      </w:r>
      <w:r w:rsidR="00901C06">
        <w:rPr>
          <w:lang w:val="en-MY"/>
        </w:rPr>
        <w:t xml:space="preserve"> On mobile device please disconnect your data option</w:t>
      </w:r>
      <w:r w:rsidR="00C704B2">
        <w:rPr>
          <w:lang w:val="en-MY"/>
        </w:rPr>
        <w:t xml:space="preserve"> and only connect to the AP</w:t>
      </w:r>
      <w:r w:rsidR="00901C06">
        <w:rPr>
          <w:lang w:val="en-MY"/>
        </w:rPr>
        <w:t>.</w:t>
      </w:r>
    </w:p>
    <w:p w14:paraId="5C270EA3" w14:textId="29EAF88E" w:rsidR="00BA1304" w:rsidRPr="00BA1304" w:rsidRDefault="00BA1304" w:rsidP="004525B7">
      <w:pPr>
        <w:numPr>
          <w:ilvl w:val="0"/>
          <w:numId w:val="17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ESP32 will reboot and </w:t>
      </w:r>
      <w:r w:rsidR="00413833">
        <w:rPr>
          <w:lang w:val="en-MY"/>
        </w:rPr>
        <w:t xml:space="preserve">try to </w:t>
      </w:r>
      <w:r w:rsidRPr="00BA1304">
        <w:rPr>
          <w:lang w:val="en-MY"/>
        </w:rPr>
        <w:t>connect to the internet.</w:t>
      </w:r>
    </w:p>
    <w:p w14:paraId="6169673E" w14:textId="77777777" w:rsidR="00BA1304" w:rsidRDefault="00BA1304" w:rsidP="004525B7">
      <w:pPr>
        <w:numPr>
          <w:ilvl w:val="0"/>
          <w:numId w:val="17"/>
        </w:numPr>
        <w:spacing w:line="240" w:lineRule="auto"/>
        <w:rPr>
          <w:lang w:val="en-MY"/>
        </w:rPr>
      </w:pPr>
      <w:r w:rsidRPr="00BA1304">
        <w:rPr>
          <w:lang w:val="en-MY"/>
        </w:rPr>
        <w:t>If connected successfully, the OLED will display the device MAC and prompt for card scanning.</w:t>
      </w:r>
    </w:p>
    <w:p w14:paraId="10B43270" w14:textId="0F09C1AF" w:rsidR="00F65D67" w:rsidRPr="00BA1304" w:rsidRDefault="00F65D67" w:rsidP="004525B7">
      <w:pPr>
        <w:numPr>
          <w:ilvl w:val="0"/>
          <w:numId w:val="17"/>
        </w:numPr>
        <w:spacing w:line="240" w:lineRule="auto"/>
        <w:rPr>
          <w:lang w:val="en-MY"/>
        </w:rPr>
      </w:pPr>
      <w:r>
        <w:rPr>
          <w:lang w:val="en-MY"/>
        </w:rPr>
        <w:t>Move closer to the WiFi AP to get better connectivity if unable to connect.</w:t>
      </w:r>
    </w:p>
    <w:p w14:paraId="23AAA22C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2.2 Register Device</w:t>
      </w:r>
    </w:p>
    <w:p w14:paraId="61057DB1" w14:textId="0F4EC7CF" w:rsidR="00780378" w:rsidRDefault="00780378" w:rsidP="004525B7">
      <w:pPr>
        <w:numPr>
          <w:ilvl w:val="0"/>
          <w:numId w:val="18"/>
        </w:numPr>
        <w:spacing w:line="240" w:lineRule="auto"/>
        <w:rPr>
          <w:lang w:val="en-MY"/>
        </w:rPr>
      </w:pPr>
      <w:r>
        <w:rPr>
          <w:lang w:val="en-MY"/>
        </w:rPr>
        <w:t>If no Device scanner available yet in the dashboard, please add one.</w:t>
      </w:r>
    </w:p>
    <w:p w14:paraId="641C33FF" w14:textId="0BBCB201" w:rsidR="00BA1304" w:rsidRPr="00BA1304" w:rsidRDefault="00BA1304" w:rsidP="004525B7">
      <w:pPr>
        <w:numPr>
          <w:ilvl w:val="0"/>
          <w:numId w:val="18"/>
        </w:numPr>
        <w:spacing w:line="240" w:lineRule="auto"/>
        <w:rPr>
          <w:lang w:val="en-MY"/>
        </w:rPr>
      </w:pPr>
      <w:r w:rsidRPr="00BA1304">
        <w:rPr>
          <w:lang w:val="en-MY"/>
        </w:rPr>
        <w:t>Log in to the web dashboard.</w:t>
      </w:r>
      <w:r w:rsidR="00CA6776">
        <w:rPr>
          <w:lang w:val="en-MY"/>
        </w:rPr>
        <w:t xml:space="preserve"> (</w:t>
      </w:r>
      <w:hyperlink r:id="rId6" w:history="1">
        <w:r w:rsidR="00CA6776" w:rsidRPr="00FB4BA6">
          <w:rPr>
            <w:rStyle w:val="Hyperlink"/>
            <w:lang w:val="en-MY"/>
          </w:rPr>
          <w:t>https://slumberjer.com/ipgktar</w:t>
        </w:r>
      </w:hyperlink>
      <w:r w:rsidR="00CA6776">
        <w:rPr>
          <w:lang w:val="en-MY"/>
        </w:rPr>
        <w:t xml:space="preserve">) username: </w:t>
      </w:r>
      <w:r w:rsidR="00CA6776" w:rsidRPr="00113ADE">
        <w:rPr>
          <w:b/>
          <w:bCs/>
          <w:lang w:val="en-MY"/>
        </w:rPr>
        <w:t>admin</w:t>
      </w:r>
      <w:r w:rsidR="00CA6776">
        <w:rPr>
          <w:lang w:val="en-MY"/>
        </w:rPr>
        <w:t xml:space="preserve">, password: </w:t>
      </w:r>
      <w:r w:rsidR="00CA6776" w:rsidRPr="00113ADE">
        <w:rPr>
          <w:b/>
          <w:bCs/>
          <w:lang w:val="en-MY"/>
        </w:rPr>
        <w:t>abc123</w:t>
      </w:r>
    </w:p>
    <w:p w14:paraId="29039874" w14:textId="1F172224" w:rsidR="00BA1304" w:rsidRPr="00BA1304" w:rsidRDefault="00BA1304" w:rsidP="004525B7">
      <w:pPr>
        <w:numPr>
          <w:ilvl w:val="0"/>
          <w:numId w:val="18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Go to </w:t>
      </w:r>
      <w:r w:rsidRPr="00BA1304">
        <w:rPr>
          <w:b/>
          <w:bCs/>
          <w:lang w:val="en-MY"/>
        </w:rPr>
        <w:t>Register Device</w:t>
      </w:r>
      <w:r w:rsidR="005016AE">
        <w:rPr>
          <w:b/>
          <w:bCs/>
          <w:lang w:val="en-MY"/>
        </w:rPr>
        <w:t xml:space="preserve"> (first time only for new device</w:t>
      </w:r>
      <w:r w:rsidR="00B2569E">
        <w:rPr>
          <w:b/>
          <w:bCs/>
          <w:lang w:val="en-MY"/>
        </w:rPr>
        <w:t xml:space="preserve"> only</w:t>
      </w:r>
      <w:r w:rsidR="005016AE">
        <w:rPr>
          <w:b/>
          <w:bCs/>
          <w:lang w:val="en-MY"/>
        </w:rPr>
        <w:t>)</w:t>
      </w:r>
      <w:r w:rsidR="004525B7">
        <w:rPr>
          <w:b/>
          <w:bCs/>
          <w:lang w:val="en-MY"/>
        </w:rPr>
        <w:t xml:space="preserve"> </w:t>
      </w:r>
      <w:r w:rsidR="004525B7" w:rsidRPr="004525B7">
        <w:rPr>
          <w:lang w:val="en-MY"/>
        </w:rPr>
        <w:t>using</w:t>
      </w:r>
      <w:r w:rsidR="004525B7">
        <w:rPr>
          <w:lang w:val="en-MY"/>
        </w:rPr>
        <w:t xml:space="preserve"> device MAC address</w:t>
      </w:r>
      <w:r w:rsidR="002F6D12">
        <w:rPr>
          <w:lang w:val="en-MY"/>
        </w:rPr>
        <w:t>. The address is on the screen with all capital letters and numbers</w:t>
      </w:r>
      <w:r w:rsidRPr="00BA1304">
        <w:rPr>
          <w:lang w:val="en-MY"/>
        </w:rPr>
        <w:t>.</w:t>
      </w:r>
    </w:p>
    <w:p w14:paraId="09FC5351" w14:textId="77777777" w:rsidR="00BA1304" w:rsidRPr="00BA1304" w:rsidRDefault="00BA1304" w:rsidP="004525B7">
      <w:pPr>
        <w:numPr>
          <w:ilvl w:val="0"/>
          <w:numId w:val="18"/>
        </w:numPr>
        <w:spacing w:line="240" w:lineRule="auto"/>
        <w:rPr>
          <w:lang w:val="en-MY"/>
        </w:rPr>
      </w:pPr>
      <w:r w:rsidRPr="00BA1304">
        <w:rPr>
          <w:lang w:val="en-MY"/>
        </w:rPr>
        <w:t>Enter device MAC address (without colons) and assign a location.</w:t>
      </w:r>
    </w:p>
    <w:p w14:paraId="3014EE3E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2.3 Register Users</w:t>
      </w:r>
    </w:p>
    <w:p w14:paraId="2E04939F" w14:textId="0FF8E3D2" w:rsidR="00BA1304" w:rsidRPr="00BA1304" w:rsidRDefault="00BA1304" w:rsidP="004525B7">
      <w:pPr>
        <w:numPr>
          <w:ilvl w:val="0"/>
          <w:numId w:val="19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Go to </w:t>
      </w:r>
      <w:r w:rsidRPr="00BA1304">
        <w:rPr>
          <w:b/>
          <w:bCs/>
          <w:lang w:val="en-MY"/>
        </w:rPr>
        <w:t>Registered Users</w:t>
      </w:r>
      <w:r w:rsidR="00FE5472">
        <w:rPr>
          <w:b/>
          <w:bCs/>
          <w:lang w:val="en-MY"/>
        </w:rPr>
        <w:t xml:space="preserve"> (first time only for new user)</w:t>
      </w:r>
      <w:r w:rsidRPr="00BA1304">
        <w:rPr>
          <w:lang w:val="en-MY"/>
        </w:rPr>
        <w:t>.</w:t>
      </w:r>
    </w:p>
    <w:p w14:paraId="009FFF1A" w14:textId="77777777" w:rsidR="00BA1304" w:rsidRPr="00BA1304" w:rsidRDefault="00BA1304" w:rsidP="004525B7">
      <w:pPr>
        <w:numPr>
          <w:ilvl w:val="0"/>
          <w:numId w:val="19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Click </w:t>
      </w:r>
      <w:r w:rsidRPr="00BA1304">
        <w:rPr>
          <w:b/>
          <w:bCs/>
          <w:lang w:val="en-MY"/>
        </w:rPr>
        <w:t>Register New User</w:t>
      </w:r>
      <w:r w:rsidRPr="00BA1304">
        <w:rPr>
          <w:lang w:val="en-MY"/>
        </w:rPr>
        <w:t>.</w:t>
      </w:r>
    </w:p>
    <w:p w14:paraId="150A2EBD" w14:textId="77777777" w:rsidR="00BA1304" w:rsidRPr="00BA1304" w:rsidRDefault="00BA1304" w:rsidP="004525B7">
      <w:pPr>
        <w:numPr>
          <w:ilvl w:val="0"/>
          <w:numId w:val="19"/>
        </w:numPr>
        <w:spacing w:line="240" w:lineRule="auto"/>
        <w:rPr>
          <w:lang w:val="en-MY"/>
        </w:rPr>
      </w:pPr>
      <w:r w:rsidRPr="00BA1304">
        <w:rPr>
          <w:lang w:val="en-MY"/>
        </w:rPr>
        <w:lastRenderedPageBreak/>
        <w:t>Enter card ID (</w:t>
      </w:r>
      <w:r w:rsidRPr="00BA1304">
        <w:rPr>
          <w:b/>
          <w:bCs/>
          <w:lang w:val="en-MY"/>
        </w:rPr>
        <w:t>shown when scanning on unregistered card</w:t>
      </w:r>
      <w:r w:rsidRPr="00BA1304">
        <w:rPr>
          <w:lang w:val="en-MY"/>
        </w:rPr>
        <w:t>), user name, and optional student ID.</w:t>
      </w:r>
    </w:p>
    <w:p w14:paraId="42AFB52B" w14:textId="77777777" w:rsidR="00BA1304" w:rsidRPr="00BA1304" w:rsidRDefault="00000000" w:rsidP="004525B7">
      <w:pPr>
        <w:spacing w:line="240" w:lineRule="auto"/>
        <w:rPr>
          <w:lang w:val="en-MY"/>
        </w:rPr>
      </w:pPr>
      <w:r>
        <w:rPr>
          <w:lang w:val="en-MY"/>
        </w:rPr>
        <w:pict w14:anchorId="6B0BAF42">
          <v:rect id="_x0000_i1026" style="width:0;height:1.5pt" o:hralign="center" o:hrstd="t" o:hr="t" fillcolor="#a0a0a0" stroked="f"/>
        </w:pict>
      </w:r>
    </w:p>
    <w:p w14:paraId="69C613EA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3. Recording Attendance</w:t>
      </w:r>
    </w:p>
    <w:p w14:paraId="6EF6DFB5" w14:textId="77777777" w:rsidR="00BA1304" w:rsidRPr="00BA1304" w:rsidRDefault="00BA1304" w:rsidP="004525B7">
      <w:pPr>
        <w:numPr>
          <w:ilvl w:val="0"/>
          <w:numId w:val="20"/>
        </w:numPr>
        <w:spacing w:line="240" w:lineRule="auto"/>
        <w:rPr>
          <w:lang w:val="en-MY"/>
        </w:rPr>
      </w:pPr>
      <w:r w:rsidRPr="00BA1304">
        <w:rPr>
          <w:lang w:val="en-MY"/>
        </w:rPr>
        <w:t>When a registered card is scanned on a registered device:</w:t>
      </w:r>
    </w:p>
    <w:p w14:paraId="0FF10B95" w14:textId="77777777" w:rsidR="00BA1304" w:rsidRPr="00BA1304" w:rsidRDefault="00BA1304" w:rsidP="004525B7">
      <w:pPr>
        <w:numPr>
          <w:ilvl w:val="1"/>
          <w:numId w:val="20"/>
        </w:numPr>
        <w:spacing w:line="240" w:lineRule="auto"/>
        <w:rPr>
          <w:lang w:val="en-MY"/>
        </w:rPr>
      </w:pPr>
      <w:r w:rsidRPr="00BA1304">
        <w:rPr>
          <w:b/>
          <w:bCs/>
          <w:lang w:val="en-MY"/>
        </w:rPr>
        <w:t>Check-in</w:t>
      </w:r>
      <w:r w:rsidRPr="00BA1304">
        <w:rPr>
          <w:lang w:val="en-MY"/>
        </w:rPr>
        <w:t xml:space="preserve"> is recorded if no entry yet today.</w:t>
      </w:r>
    </w:p>
    <w:p w14:paraId="2D560B1A" w14:textId="77777777" w:rsidR="00BA1304" w:rsidRPr="00BA1304" w:rsidRDefault="00BA1304" w:rsidP="004525B7">
      <w:pPr>
        <w:numPr>
          <w:ilvl w:val="1"/>
          <w:numId w:val="20"/>
        </w:numPr>
        <w:spacing w:line="240" w:lineRule="auto"/>
        <w:rPr>
          <w:lang w:val="en-MY"/>
        </w:rPr>
      </w:pPr>
      <w:r w:rsidRPr="00BA1304">
        <w:rPr>
          <w:b/>
          <w:bCs/>
          <w:lang w:val="en-MY"/>
        </w:rPr>
        <w:t>Check-out</w:t>
      </w:r>
      <w:r w:rsidRPr="00BA1304">
        <w:rPr>
          <w:lang w:val="en-MY"/>
        </w:rPr>
        <w:t xml:space="preserve"> is recorded if check-in already exists.</w:t>
      </w:r>
    </w:p>
    <w:p w14:paraId="58F4B238" w14:textId="1A0E2CE7" w:rsidR="00BA1304" w:rsidRPr="00BA1304" w:rsidRDefault="00BA1304" w:rsidP="004525B7">
      <w:pPr>
        <w:numPr>
          <w:ilvl w:val="0"/>
          <w:numId w:val="20"/>
        </w:numPr>
        <w:spacing w:line="240" w:lineRule="auto"/>
        <w:rPr>
          <w:lang w:val="en-MY"/>
        </w:rPr>
      </w:pPr>
      <w:r w:rsidRPr="00BA1304">
        <w:rPr>
          <w:lang w:val="en-MY"/>
        </w:rPr>
        <w:t>If the card is not registered, a message will prompt to register</w:t>
      </w:r>
      <w:r w:rsidR="00F43315">
        <w:rPr>
          <w:lang w:val="en-MY"/>
        </w:rPr>
        <w:t xml:space="preserve"> and use the admin dashboard to register the card</w:t>
      </w:r>
      <w:r w:rsidRPr="00BA1304">
        <w:rPr>
          <w:lang w:val="en-MY"/>
        </w:rPr>
        <w:t>.</w:t>
      </w:r>
    </w:p>
    <w:p w14:paraId="3E65FD03" w14:textId="77777777" w:rsidR="00BA1304" w:rsidRPr="00BA1304" w:rsidRDefault="00000000" w:rsidP="004525B7">
      <w:pPr>
        <w:spacing w:line="240" w:lineRule="auto"/>
        <w:rPr>
          <w:lang w:val="en-MY"/>
        </w:rPr>
      </w:pPr>
      <w:r>
        <w:rPr>
          <w:lang w:val="en-MY"/>
        </w:rPr>
        <w:pict w14:anchorId="3A4F645F">
          <v:rect id="_x0000_i1027" style="width:0;height:1.5pt" o:hralign="center" o:hrstd="t" o:hr="t" fillcolor="#a0a0a0" stroked="f"/>
        </w:pict>
      </w:r>
    </w:p>
    <w:p w14:paraId="69A840CB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4. Viewing Attendance</w:t>
      </w:r>
    </w:p>
    <w:p w14:paraId="76CA8A61" w14:textId="319468FD" w:rsidR="00BA1304" w:rsidRPr="00BA1304" w:rsidRDefault="00BA1304" w:rsidP="004525B7">
      <w:pPr>
        <w:numPr>
          <w:ilvl w:val="0"/>
          <w:numId w:val="21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Go to </w:t>
      </w:r>
      <w:r w:rsidRPr="00BA1304">
        <w:rPr>
          <w:b/>
          <w:bCs/>
          <w:lang w:val="en-MY"/>
        </w:rPr>
        <w:t>Dashboard</w:t>
      </w:r>
      <w:r w:rsidR="00AF2A14">
        <w:rPr>
          <w:b/>
          <w:bCs/>
          <w:lang w:val="en-MY"/>
        </w:rPr>
        <w:t xml:space="preserve"> (</w:t>
      </w:r>
      <w:r w:rsidR="00AF2A14" w:rsidRPr="00AF2A14">
        <w:rPr>
          <w:b/>
          <w:bCs/>
          <w:lang w:val="en-MY"/>
        </w:rPr>
        <w:t>https://slumberjer.com/ipgktar/dashboard.php</w:t>
      </w:r>
      <w:r w:rsidR="00AF2A14">
        <w:rPr>
          <w:b/>
          <w:bCs/>
          <w:lang w:val="en-MY"/>
        </w:rPr>
        <w:t>)</w:t>
      </w:r>
      <w:r w:rsidR="00EE492A">
        <w:rPr>
          <w:b/>
          <w:bCs/>
          <w:lang w:val="en-MY"/>
        </w:rPr>
        <w:t>.</w:t>
      </w:r>
    </w:p>
    <w:p w14:paraId="532B94E3" w14:textId="77777777" w:rsidR="00BA1304" w:rsidRPr="00BA1304" w:rsidRDefault="00BA1304" w:rsidP="004525B7">
      <w:pPr>
        <w:numPr>
          <w:ilvl w:val="0"/>
          <w:numId w:val="21"/>
        </w:numPr>
        <w:spacing w:line="240" w:lineRule="auto"/>
        <w:rPr>
          <w:lang w:val="en-MY"/>
        </w:rPr>
      </w:pPr>
      <w:r w:rsidRPr="00BA1304">
        <w:rPr>
          <w:lang w:val="en-MY"/>
        </w:rPr>
        <w:t>Select a device and date.</w:t>
      </w:r>
    </w:p>
    <w:p w14:paraId="49FBA6CD" w14:textId="1C8B9580" w:rsidR="00BA1304" w:rsidRPr="00BA1304" w:rsidRDefault="00BA1304" w:rsidP="004525B7">
      <w:pPr>
        <w:numPr>
          <w:ilvl w:val="0"/>
          <w:numId w:val="21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View attendance with card ID, </w:t>
      </w:r>
      <w:r w:rsidR="00BE5E7A" w:rsidRPr="00BA1304">
        <w:rPr>
          <w:lang w:val="en-MY"/>
        </w:rPr>
        <w:t>username</w:t>
      </w:r>
      <w:r w:rsidRPr="00BA1304">
        <w:rPr>
          <w:lang w:val="en-MY"/>
        </w:rPr>
        <w:t>, time-in, and time-out.</w:t>
      </w:r>
    </w:p>
    <w:p w14:paraId="563AD43F" w14:textId="77777777" w:rsidR="00BA1304" w:rsidRPr="00BA1304" w:rsidRDefault="00BA1304" w:rsidP="004525B7">
      <w:pPr>
        <w:numPr>
          <w:ilvl w:val="0"/>
          <w:numId w:val="21"/>
        </w:numPr>
        <w:spacing w:line="240" w:lineRule="auto"/>
        <w:rPr>
          <w:lang w:val="en-MY"/>
        </w:rPr>
      </w:pPr>
      <w:r w:rsidRPr="00BA1304">
        <w:rPr>
          <w:lang w:val="en-MY"/>
        </w:rPr>
        <w:t>You can delete individual entries.</w:t>
      </w:r>
    </w:p>
    <w:p w14:paraId="29ED638F" w14:textId="77777777" w:rsidR="00BA1304" w:rsidRPr="00BA1304" w:rsidRDefault="00BA1304" w:rsidP="004525B7">
      <w:pPr>
        <w:numPr>
          <w:ilvl w:val="0"/>
          <w:numId w:val="21"/>
        </w:numPr>
        <w:spacing w:line="240" w:lineRule="auto"/>
        <w:rPr>
          <w:lang w:val="en-MY"/>
        </w:rPr>
      </w:pPr>
      <w:r w:rsidRPr="00BA1304">
        <w:rPr>
          <w:lang w:val="en-MY"/>
        </w:rPr>
        <w:t>Page auto-refreshes every 5 seconds if a device is selected.</w:t>
      </w:r>
    </w:p>
    <w:p w14:paraId="1311234B" w14:textId="77777777" w:rsidR="00BA1304" w:rsidRPr="00BA1304" w:rsidRDefault="00000000" w:rsidP="004525B7">
      <w:pPr>
        <w:spacing w:line="240" w:lineRule="auto"/>
        <w:rPr>
          <w:lang w:val="en-MY"/>
        </w:rPr>
      </w:pPr>
      <w:r>
        <w:rPr>
          <w:lang w:val="en-MY"/>
        </w:rPr>
        <w:pict w14:anchorId="12CA71D9">
          <v:rect id="_x0000_i1028" style="width:0;height:1.5pt" o:hralign="center" o:hrstd="t" o:hr="t" fillcolor="#a0a0a0" stroked="f"/>
        </w:pict>
      </w:r>
    </w:p>
    <w:p w14:paraId="1383AC85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5. Admin Notes</w:t>
      </w:r>
    </w:p>
    <w:p w14:paraId="3D7E2D9A" w14:textId="77777777" w:rsidR="00BA1304" w:rsidRPr="00BA1304" w:rsidRDefault="00BA1304" w:rsidP="004525B7">
      <w:pPr>
        <w:numPr>
          <w:ilvl w:val="0"/>
          <w:numId w:val="22"/>
        </w:numPr>
        <w:spacing w:line="240" w:lineRule="auto"/>
        <w:rPr>
          <w:lang w:val="en-MY"/>
        </w:rPr>
      </w:pPr>
      <w:r w:rsidRPr="00BA1304">
        <w:rPr>
          <w:lang w:val="en-MY"/>
        </w:rPr>
        <w:t xml:space="preserve">Timezone is set to </w:t>
      </w:r>
      <w:r w:rsidRPr="00BA1304">
        <w:rPr>
          <w:b/>
          <w:bCs/>
          <w:lang w:val="en-MY"/>
        </w:rPr>
        <w:t>Asia/Kuala_Lumpur</w:t>
      </w:r>
      <w:r w:rsidRPr="00BA1304">
        <w:rPr>
          <w:lang w:val="en-MY"/>
        </w:rPr>
        <w:t>.</w:t>
      </w:r>
    </w:p>
    <w:p w14:paraId="2CA84B22" w14:textId="77777777" w:rsidR="00BA1304" w:rsidRPr="00BA1304" w:rsidRDefault="00BA1304" w:rsidP="004525B7">
      <w:pPr>
        <w:numPr>
          <w:ilvl w:val="0"/>
          <w:numId w:val="22"/>
        </w:numPr>
        <w:spacing w:line="240" w:lineRule="auto"/>
        <w:rPr>
          <w:lang w:val="en-MY"/>
        </w:rPr>
      </w:pPr>
      <w:r w:rsidRPr="00BA1304">
        <w:rPr>
          <w:lang w:val="en-MY"/>
        </w:rPr>
        <w:t>Data is stored in:</w:t>
      </w:r>
    </w:p>
    <w:p w14:paraId="4F571731" w14:textId="77777777" w:rsidR="00BA1304" w:rsidRPr="00BA1304" w:rsidRDefault="00BA1304" w:rsidP="004525B7">
      <w:pPr>
        <w:numPr>
          <w:ilvl w:val="1"/>
          <w:numId w:val="22"/>
        </w:numPr>
        <w:spacing w:line="240" w:lineRule="auto"/>
        <w:rPr>
          <w:lang w:val="en-MY"/>
        </w:rPr>
      </w:pPr>
      <w:r w:rsidRPr="00BA1304">
        <w:rPr>
          <w:lang w:val="en-MY"/>
        </w:rPr>
        <w:t>tbl_user for user information</w:t>
      </w:r>
    </w:p>
    <w:p w14:paraId="5B218359" w14:textId="77777777" w:rsidR="00BA1304" w:rsidRPr="00BA1304" w:rsidRDefault="00BA1304" w:rsidP="004525B7">
      <w:pPr>
        <w:numPr>
          <w:ilvl w:val="1"/>
          <w:numId w:val="22"/>
        </w:numPr>
        <w:spacing w:line="240" w:lineRule="auto"/>
        <w:rPr>
          <w:lang w:val="en-MY"/>
        </w:rPr>
      </w:pPr>
      <w:r w:rsidRPr="00BA1304">
        <w:rPr>
          <w:lang w:val="en-MY"/>
        </w:rPr>
        <w:t>tbl_attendance for attendance logs</w:t>
      </w:r>
    </w:p>
    <w:p w14:paraId="2FB8D14A" w14:textId="77777777" w:rsidR="00BA1304" w:rsidRPr="00BA1304" w:rsidRDefault="00BA1304" w:rsidP="004525B7">
      <w:pPr>
        <w:numPr>
          <w:ilvl w:val="1"/>
          <w:numId w:val="22"/>
        </w:numPr>
        <w:spacing w:line="240" w:lineRule="auto"/>
        <w:rPr>
          <w:lang w:val="en-MY"/>
        </w:rPr>
      </w:pPr>
      <w:r w:rsidRPr="00BA1304">
        <w:rPr>
          <w:lang w:val="en-MY"/>
        </w:rPr>
        <w:t>tbl_devices for registered devices</w:t>
      </w:r>
    </w:p>
    <w:p w14:paraId="6041C332" w14:textId="77777777" w:rsidR="00BA1304" w:rsidRPr="00BA1304" w:rsidRDefault="00000000" w:rsidP="004525B7">
      <w:pPr>
        <w:spacing w:line="240" w:lineRule="auto"/>
        <w:rPr>
          <w:lang w:val="en-MY"/>
        </w:rPr>
      </w:pPr>
      <w:r>
        <w:rPr>
          <w:lang w:val="en-MY"/>
        </w:rPr>
        <w:pict w14:anchorId="7B7E436E">
          <v:rect id="_x0000_i1029" style="width:0;height:1.5pt" o:hralign="center" o:hrstd="t" o:hr="t" fillcolor="#a0a0a0" stroked="f"/>
        </w:pict>
      </w:r>
    </w:p>
    <w:p w14:paraId="55EA41A9" w14:textId="77777777" w:rsidR="00BA1304" w:rsidRPr="00BA1304" w:rsidRDefault="00BA1304" w:rsidP="004525B7">
      <w:pPr>
        <w:spacing w:line="240" w:lineRule="auto"/>
        <w:rPr>
          <w:b/>
          <w:bCs/>
          <w:lang w:val="en-MY"/>
        </w:rPr>
      </w:pPr>
      <w:r w:rsidRPr="00BA1304">
        <w:rPr>
          <w:b/>
          <w:bCs/>
          <w:lang w:val="en-MY"/>
        </w:rPr>
        <w:t>6. Troubleshooting</w:t>
      </w:r>
    </w:p>
    <w:p w14:paraId="16E5CAD6" w14:textId="77777777" w:rsidR="00BA1304" w:rsidRPr="00BA1304" w:rsidRDefault="00BA1304" w:rsidP="004525B7">
      <w:pPr>
        <w:numPr>
          <w:ilvl w:val="0"/>
          <w:numId w:val="23"/>
        </w:numPr>
        <w:spacing w:line="240" w:lineRule="auto"/>
        <w:rPr>
          <w:lang w:val="en-MY"/>
        </w:rPr>
      </w:pPr>
      <w:r w:rsidRPr="00BA1304">
        <w:rPr>
          <w:b/>
          <w:bCs/>
          <w:lang w:val="en-MY"/>
        </w:rPr>
        <w:t>No Wi-Fi</w:t>
      </w:r>
      <w:r w:rsidRPr="00BA1304">
        <w:rPr>
          <w:lang w:val="en-MY"/>
        </w:rPr>
        <w:t>: ESP32 will fall back to AP mode.</w:t>
      </w:r>
    </w:p>
    <w:p w14:paraId="08A33070" w14:textId="77777777" w:rsidR="00BA1304" w:rsidRPr="00BA1304" w:rsidRDefault="00BA1304" w:rsidP="004525B7">
      <w:pPr>
        <w:numPr>
          <w:ilvl w:val="0"/>
          <w:numId w:val="23"/>
        </w:numPr>
        <w:spacing w:line="240" w:lineRule="auto"/>
        <w:rPr>
          <w:lang w:val="en-MY"/>
        </w:rPr>
      </w:pPr>
      <w:r w:rsidRPr="00BA1304">
        <w:rPr>
          <w:b/>
          <w:bCs/>
          <w:lang w:val="en-MY"/>
        </w:rPr>
        <w:t>MAC Not Found</w:t>
      </w:r>
      <w:r w:rsidRPr="00BA1304">
        <w:rPr>
          <w:lang w:val="en-MY"/>
        </w:rPr>
        <w:t>: Register the device first.</w:t>
      </w:r>
    </w:p>
    <w:p w14:paraId="7785F11B" w14:textId="77777777" w:rsidR="00BA1304" w:rsidRPr="00BA1304" w:rsidRDefault="00BA1304" w:rsidP="004525B7">
      <w:pPr>
        <w:numPr>
          <w:ilvl w:val="0"/>
          <w:numId w:val="23"/>
        </w:numPr>
        <w:spacing w:line="240" w:lineRule="auto"/>
        <w:rPr>
          <w:lang w:val="en-MY"/>
        </w:rPr>
      </w:pPr>
      <w:r w:rsidRPr="00BA1304">
        <w:rPr>
          <w:b/>
          <w:bCs/>
          <w:lang w:val="en-MY"/>
        </w:rPr>
        <w:t>Card Not Found</w:t>
      </w:r>
      <w:r w:rsidRPr="00BA1304">
        <w:rPr>
          <w:lang w:val="en-MY"/>
        </w:rPr>
        <w:t>: Register user card in the user panel.</w:t>
      </w:r>
    </w:p>
    <w:p w14:paraId="687F9064" w14:textId="77777777" w:rsidR="00BA1304" w:rsidRDefault="00BA1304" w:rsidP="004525B7">
      <w:pPr>
        <w:spacing w:line="240" w:lineRule="auto"/>
        <w:rPr>
          <w:lang w:val="en-MY"/>
        </w:rPr>
      </w:pPr>
      <w:r w:rsidRPr="00BA1304">
        <w:rPr>
          <w:lang w:val="en-MY"/>
        </w:rPr>
        <w:t>For more info or customization, contact the system administrator.</w:t>
      </w:r>
    </w:p>
    <w:p w14:paraId="18B953F2" w14:textId="3226A10B" w:rsidR="00CE4B5C" w:rsidRPr="00E93681" w:rsidRDefault="00CE4B5C" w:rsidP="00E93681">
      <w:pPr>
        <w:pStyle w:val="NoSpacing"/>
        <w:rPr>
          <w:b/>
          <w:bCs/>
          <w:lang w:val="en-MY"/>
        </w:rPr>
      </w:pPr>
      <w:r w:rsidRPr="00E93681">
        <w:rPr>
          <w:b/>
          <w:bCs/>
          <w:lang w:val="en-MY"/>
        </w:rPr>
        <w:lastRenderedPageBreak/>
        <w:t>Wiring Diagram</w:t>
      </w:r>
    </w:p>
    <w:p w14:paraId="18D61F97" w14:textId="77777777" w:rsidR="00CE4B5C" w:rsidRPr="00CE4B5C" w:rsidRDefault="00CE4B5C" w:rsidP="00E93681">
      <w:pPr>
        <w:pStyle w:val="NoSpacing"/>
        <w:rPr>
          <w:lang w:val="en-MY"/>
        </w:rPr>
      </w:pPr>
      <w:r w:rsidRPr="00CE4B5C">
        <w:rPr>
          <w:lang w:val="en-MY"/>
        </w:rPr>
        <w:t>Here's how to connect each component to the ESP32: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9"/>
        <w:gridCol w:w="853"/>
        <w:gridCol w:w="719"/>
        <w:gridCol w:w="45"/>
      </w:tblGrid>
      <w:tr w:rsidR="00CE4B5C" w:rsidRPr="00CE4B5C" w14:paraId="0B4AF6CD" w14:textId="77777777" w:rsidTr="00B33DC5">
        <w:trPr>
          <w:gridAfter w:val="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86B1EE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MFRC522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F64DBA3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ESP32</w:t>
            </w:r>
          </w:p>
        </w:tc>
      </w:tr>
      <w:tr w:rsidR="00CE4B5C" w:rsidRPr="00CE4B5C" w14:paraId="3CAD427C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EAD03E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SDA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43B616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D21</w:t>
            </w:r>
          </w:p>
        </w:tc>
      </w:tr>
      <w:tr w:rsidR="00CE4B5C" w:rsidRPr="00CE4B5C" w14:paraId="0BBF531D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DC5661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SCK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EA9E14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D18</w:t>
            </w:r>
          </w:p>
        </w:tc>
      </w:tr>
      <w:tr w:rsidR="00CE4B5C" w:rsidRPr="00CE4B5C" w14:paraId="320F3544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E43DF3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MOSI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2978E1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D23</w:t>
            </w:r>
          </w:p>
        </w:tc>
      </w:tr>
      <w:tr w:rsidR="00CE4B5C" w:rsidRPr="00CE4B5C" w14:paraId="60718B1F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7B5044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MISO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C2FD05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D19</w:t>
            </w:r>
          </w:p>
        </w:tc>
      </w:tr>
      <w:tr w:rsidR="00CE4B5C" w:rsidRPr="00CE4B5C" w14:paraId="6B9F6FF1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F30A16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IRQ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CD6E86D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Not connected</w:t>
            </w:r>
          </w:p>
        </w:tc>
      </w:tr>
      <w:tr w:rsidR="00CE4B5C" w:rsidRPr="00CE4B5C" w14:paraId="6D207C40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96624A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GND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45A6E5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GND</w:t>
            </w:r>
          </w:p>
        </w:tc>
      </w:tr>
      <w:tr w:rsidR="00CE4B5C" w:rsidRPr="00CE4B5C" w14:paraId="05CA315A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4B9405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RST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7A4587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D22</w:t>
            </w:r>
          </w:p>
        </w:tc>
      </w:tr>
      <w:tr w:rsidR="00CE4B5C" w:rsidRPr="00CE4B5C" w14:paraId="2A9A780A" w14:textId="77777777" w:rsidTr="00B33DC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D3ECFD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3.3V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5376E97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3.3V</w:t>
            </w:r>
          </w:p>
        </w:tc>
      </w:tr>
      <w:tr w:rsidR="00CE4B5C" w:rsidRPr="00CE4B5C" w14:paraId="512932F3" w14:textId="77777777" w:rsidTr="00B33DC5">
        <w:trPr>
          <w:tblHeader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2FBE1AB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SSD1306 OLED (I2C)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0CFBEB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ESP32</w:t>
            </w:r>
          </w:p>
        </w:tc>
      </w:tr>
      <w:tr w:rsidR="00CE4B5C" w:rsidRPr="00CE4B5C" w14:paraId="11553534" w14:textId="77777777" w:rsidTr="00B33DC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494772F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VCC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AD16EC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3.3V</w:t>
            </w:r>
          </w:p>
        </w:tc>
      </w:tr>
      <w:tr w:rsidR="00CE4B5C" w:rsidRPr="00CE4B5C" w14:paraId="3A5D8E75" w14:textId="77777777" w:rsidTr="00B33DC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CE6BAB9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GND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A9612D8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GND</w:t>
            </w:r>
          </w:p>
        </w:tc>
      </w:tr>
      <w:tr w:rsidR="00CE4B5C" w:rsidRPr="00CE4B5C" w14:paraId="2AA3F2D5" w14:textId="77777777" w:rsidTr="00B33DC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22EFBDE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SDA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F813390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D4</w:t>
            </w:r>
          </w:p>
        </w:tc>
      </w:tr>
      <w:tr w:rsidR="00CE4B5C" w:rsidRPr="00CE4B5C" w14:paraId="3FCEC73A" w14:textId="77777777" w:rsidTr="00B33DC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EA78ED9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SCL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2000E3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D15</w:t>
            </w:r>
          </w:p>
        </w:tc>
      </w:tr>
    </w:tbl>
    <w:p w14:paraId="7ABDCFD6" w14:textId="77777777" w:rsidR="00CE4B5C" w:rsidRPr="00CE4B5C" w:rsidRDefault="00CE4B5C" w:rsidP="00E93681">
      <w:pPr>
        <w:pStyle w:val="NoSpacing"/>
        <w:rPr>
          <w:vanish/>
          <w:lang w:val="en-MY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00"/>
      </w:tblGrid>
      <w:tr w:rsidR="00CE4B5C" w:rsidRPr="00CE4B5C" w14:paraId="3AE8F099" w14:textId="77777777" w:rsidTr="00B33D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DB47CA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Buzzer</w:t>
            </w:r>
          </w:p>
        </w:tc>
        <w:tc>
          <w:tcPr>
            <w:tcW w:w="0" w:type="auto"/>
            <w:vAlign w:val="center"/>
            <w:hideMark/>
          </w:tcPr>
          <w:p w14:paraId="1D5E04C0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ESP32</w:t>
            </w:r>
          </w:p>
        </w:tc>
      </w:tr>
      <w:tr w:rsidR="00CE4B5C" w:rsidRPr="00CE4B5C" w14:paraId="494746DB" w14:textId="77777777" w:rsidTr="00B33D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2F5ED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14:paraId="10813E7F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D2</w:t>
            </w:r>
          </w:p>
        </w:tc>
      </w:tr>
      <w:tr w:rsidR="00CE4B5C" w:rsidRPr="00CE4B5C" w14:paraId="471919DC" w14:textId="77777777" w:rsidTr="00B33D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62CA7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69BEE7E" w14:textId="77777777" w:rsidR="00CE4B5C" w:rsidRPr="00CE4B5C" w:rsidRDefault="00CE4B5C" w:rsidP="00E93681">
            <w:pPr>
              <w:pStyle w:val="NoSpacing"/>
              <w:rPr>
                <w:lang w:val="en-MY"/>
              </w:rPr>
            </w:pPr>
            <w:r w:rsidRPr="00CE4B5C">
              <w:rPr>
                <w:lang w:val="en-MY"/>
              </w:rPr>
              <w:t>GND</w:t>
            </w:r>
          </w:p>
        </w:tc>
      </w:tr>
    </w:tbl>
    <w:p w14:paraId="676BAD3C" w14:textId="77777777" w:rsidR="00CE4B5C" w:rsidRDefault="00CE4B5C" w:rsidP="004525B7">
      <w:pPr>
        <w:spacing w:line="240" w:lineRule="auto"/>
        <w:rPr>
          <w:lang w:val="en-MY"/>
        </w:rPr>
      </w:pPr>
    </w:p>
    <w:p w14:paraId="0D8C451D" w14:textId="086AFE2F" w:rsidR="00B615AE" w:rsidRPr="00BA1304" w:rsidRDefault="00F6472B" w:rsidP="004525B7">
      <w:pPr>
        <w:spacing w:line="240" w:lineRule="auto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698BD90A" wp14:editId="0C91D1E1">
            <wp:extent cx="5486400" cy="8229600"/>
            <wp:effectExtent l="0" t="0" r="0" b="0"/>
            <wp:docPr id="122316659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15AE" w:rsidRPr="00BA130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00708"/>
    <w:multiLevelType w:val="multilevel"/>
    <w:tmpl w:val="FAA4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9C7964"/>
    <w:multiLevelType w:val="multilevel"/>
    <w:tmpl w:val="80AC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C80296"/>
    <w:multiLevelType w:val="multilevel"/>
    <w:tmpl w:val="BD9E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5A6850"/>
    <w:multiLevelType w:val="multilevel"/>
    <w:tmpl w:val="051C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CE3C2D"/>
    <w:multiLevelType w:val="multilevel"/>
    <w:tmpl w:val="A996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3A76AD"/>
    <w:multiLevelType w:val="multilevel"/>
    <w:tmpl w:val="3676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444D0E"/>
    <w:multiLevelType w:val="multilevel"/>
    <w:tmpl w:val="B25E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0A3BE7"/>
    <w:multiLevelType w:val="multilevel"/>
    <w:tmpl w:val="BD4EF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36FC5"/>
    <w:multiLevelType w:val="multilevel"/>
    <w:tmpl w:val="548E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FE6EB5"/>
    <w:multiLevelType w:val="multilevel"/>
    <w:tmpl w:val="E6F8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71743F"/>
    <w:multiLevelType w:val="multilevel"/>
    <w:tmpl w:val="EA488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FC7F30"/>
    <w:multiLevelType w:val="multilevel"/>
    <w:tmpl w:val="34C6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DB63C5"/>
    <w:multiLevelType w:val="multilevel"/>
    <w:tmpl w:val="6D90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8312A3"/>
    <w:multiLevelType w:val="hybridMultilevel"/>
    <w:tmpl w:val="4C72088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167478"/>
    <w:multiLevelType w:val="multilevel"/>
    <w:tmpl w:val="D520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4655142">
    <w:abstractNumId w:val="8"/>
  </w:num>
  <w:num w:numId="2" w16cid:durableId="539900366">
    <w:abstractNumId w:val="6"/>
  </w:num>
  <w:num w:numId="3" w16cid:durableId="977153003">
    <w:abstractNumId w:val="5"/>
  </w:num>
  <w:num w:numId="4" w16cid:durableId="1234198236">
    <w:abstractNumId w:val="4"/>
  </w:num>
  <w:num w:numId="5" w16cid:durableId="1232085917">
    <w:abstractNumId w:val="7"/>
  </w:num>
  <w:num w:numId="6" w16cid:durableId="1905295219">
    <w:abstractNumId w:val="3"/>
  </w:num>
  <w:num w:numId="7" w16cid:durableId="1403216100">
    <w:abstractNumId w:val="2"/>
  </w:num>
  <w:num w:numId="8" w16cid:durableId="1103838042">
    <w:abstractNumId w:val="1"/>
  </w:num>
  <w:num w:numId="9" w16cid:durableId="713893336">
    <w:abstractNumId w:val="0"/>
  </w:num>
  <w:num w:numId="10" w16cid:durableId="2128160033">
    <w:abstractNumId w:val="19"/>
  </w:num>
  <w:num w:numId="11" w16cid:durableId="485363273">
    <w:abstractNumId w:val="11"/>
  </w:num>
  <w:num w:numId="12" w16cid:durableId="401217713">
    <w:abstractNumId w:val="18"/>
  </w:num>
  <w:num w:numId="13" w16cid:durableId="471096885">
    <w:abstractNumId w:val="20"/>
  </w:num>
  <w:num w:numId="14" w16cid:durableId="876815183">
    <w:abstractNumId w:val="13"/>
  </w:num>
  <w:num w:numId="15" w16cid:durableId="118036563">
    <w:abstractNumId w:val="9"/>
  </w:num>
  <w:num w:numId="16" w16cid:durableId="2088963860">
    <w:abstractNumId w:val="21"/>
  </w:num>
  <w:num w:numId="17" w16cid:durableId="1753159311">
    <w:abstractNumId w:val="12"/>
  </w:num>
  <w:num w:numId="18" w16cid:durableId="1368918896">
    <w:abstractNumId w:val="16"/>
  </w:num>
  <w:num w:numId="19" w16cid:durableId="31737169">
    <w:abstractNumId w:val="23"/>
  </w:num>
  <w:num w:numId="20" w16cid:durableId="1556114251">
    <w:abstractNumId w:val="10"/>
  </w:num>
  <w:num w:numId="21" w16cid:durableId="238834057">
    <w:abstractNumId w:val="17"/>
  </w:num>
  <w:num w:numId="22" w16cid:durableId="389155652">
    <w:abstractNumId w:val="14"/>
  </w:num>
  <w:num w:numId="23" w16cid:durableId="2005165065">
    <w:abstractNumId w:val="15"/>
  </w:num>
  <w:num w:numId="24" w16cid:durableId="203168677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5341"/>
    <w:rsid w:val="000C1467"/>
    <w:rsid w:val="00113ADE"/>
    <w:rsid w:val="001220FC"/>
    <w:rsid w:val="0015074B"/>
    <w:rsid w:val="00157C59"/>
    <w:rsid w:val="00277E81"/>
    <w:rsid w:val="0029639D"/>
    <w:rsid w:val="002C74C5"/>
    <w:rsid w:val="002D24A2"/>
    <w:rsid w:val="002F6D12"/>
    <w:rsid w:val="00326F90"/>
    <w:rsid w:val="00413833"/>
    <w:rsid w:val="004476A8"/>
    <w:rsid w:val="004525B7"/>
    <w:rsid w:val="004616E4"/>
    <w:rsid w:val="004B7FCF"/>
    <w:rsid w:val="005016AE"/>
    <w:rsid w:val="00652406"/>
    <w:rsid w:val="006E3093"/>
    <w:rsid w:val="00780378"/>
    <w:rsid w:val="008B5488"/>
    <w:rsid w:val="00901C06"/>
    <w:rsid w:val="00AA1D8D"/>
    <w:rsid w:val="00AB47C8"/>
    <w:rsid w:val="00AF2A14"/>
    <w:rsid w:val="00B2569E"/>
    <w:rsid w:val="00B33DC5"/>
    <w:rsid w:val="00B47730"/>
    <w:rsid w:val="00B51077"/>
    <w:rsid w:val="00B615AE"/>
    <w:rsid w:val="00B615E2"/>
    <w:rsid w:val="00BA1304"/>
    <w:rsid w:val="00BA4061"/>
    <w:rsid w:val="00BC740F"/>
    <w:rsid w:val="00BE5E7A"/>
    <w:rsid w:val="00C117A3"/>
    <w:rsid w:val="00C704B2"/>
    <w:rsid w:val="00C74217"/>
    <w:rsid w:val="00CA6776"/>
    <w:rsid w:val="00CB0664"/>
    <w:rsid w:val="00CE4B5C"/>
    <w:rsid w:val="00D801A5"/>
    <w:rsid w:val="00DB5B4C"/>
    <w:rsid w:val="00DD7EAA"/>
    <w:rsid w:val="00DE4FC8"/>
    <w:rsid w:val="00E135C2"/>
    <w:rsid w:val="00E93681"/>
    <w:rsid w:val="00EA1960"/>
    <w:rsid w:val="00EE492A"/>
    <w:rsid w:val="00EF4C60"/>
    <w:rsid w:val="00F43315"/>
    <w:rsid w:val="00F5367E"/>
    <w:rsid w:val="00F6472B"/>
    <w:rsid w:val="00F65D67"/>
    <w:rsid w:val="00F9131C"/>
    <w:rsid w:val="00F950A3"/>
    <w:rsid w:val="00FC693F"/>
    <w:rsid w:val="00FE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615B19"/>
  <w14:defaultImageDpi w14:val="300"/>
  <w15:docId w15:val="{382B4068-1B60-45CF-852D-2C365DC8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A67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7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2A1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1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3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9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6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lumberjer.com/ipgktar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Ahmad Hanis Bin Mohd Shabli</cp:lastModifiedBy>
  <cp:revision>48</cp:revision>
  <cp:lastPrinted>2025-04-03T08:57:00Z</cp:lastPrinted>
  <dcterms:created xsi:type="dcterms:W3CDTF">2013-12-23T23:15:00Z</dcterms:created>
  <dcterms:modified xsi:type="dcterms:W3CDTF">2025-04-04T14:50:00Z</dcterms:modified>
  <cp:category/>
</cp:coreProperties>
</file>